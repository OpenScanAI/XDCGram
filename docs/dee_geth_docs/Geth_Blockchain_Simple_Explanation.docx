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Geth Blockchain (Go Ethereum) - Simple Explanation</w:t>
      </w:r>
    </w:p>
    <w:p>
      <w:r>
        <w:br/>
        <w:t>Geth (short for Go Ethereum) is the most widely used software client for the Ethereum blockchain.</w:t>
        <w:br/>
        <w:br/>
        <w:t>Think of Ethereum as a huge distributed database running across thousands of computers worldwide.</w:t>
        <w:br/>
        <w:t>Geth is one of the programs that allows a computer to join that network and participate in maintaining it.</w:t>
        <w:br/>
        <w:br/>
        <w:t>Simple Analogy</w:t>
        <w:br/>
        <w:br/>
        <w:t>Imagine WhatsApp:</w:t>
        <w:br/>
        <w:t>- WhatsApp network = Ethereum blockchain</w:t>
        <w:br/>
        <w:t>- WhatsApp app = Geth software</w:t>
        <w:br/>
        <w:t>- Messages = Blockchain transactions</w:t>
        <w:br/>
        <w:br/>
        <w:t>Just as you need WhatsApp installed to connect to WhatsApp's network, you need Geth installed to connect to Ethereum's network.</w:t>
        <w:br/>
        <w:br/>
        <w:t>What Does Geth Actually Do?</w:t>
        <w:br/>
        <w:br/>
        <w:t>When you run Geth, it:</w:t>
        <w:br/>
        <w:t>1. Downloads and stores blockchain data</w:t>
        <w:br/>
        <w:t>2. Verifies transactions and blocks</w:t>
        <w:br/>
        <w:t>3. Connects to other Ethereum nodes</w:t>
        <w:br/>
        <w:t>4. Provides APIs for wallets and applications</w:t>
        <w:br/>
        <w:t>5. Allows developers to interact with Ethereum</w:t>
        <w:br/>
        <w:br/>
        <w:t>Why Is It Called Go Ethereum?</w:t>
        <w:br/>
        <w:br/>
        <w:t>Because it is written in the Go programming language.</w:t>
        <w:br/>
        <w:br/>
        <w:t>Go + Ethereum = Go Ethereum (Geth)</w:t>
        <w:br/>
        <w:br/>
        <w:t>Who Created It?</w:t>
        <w:br/>
        <w:br/>
        <w:t>Geth is maintained by the Ethereum Foundation and the broader Ethereum developer community.</w:t>
        <w:br/>
        <w:br/>
        <w:t>Common Use Cases</w:t>
        <w:br/>
        <w:br/>
        <w:t>1. Running Your Own Ethereum Node</w:t>
        <w:br/>
        <w:t>- Verify blockchain data yourself without relying on third parties.</w:t>
        <w:br/>
        <w:br/>
        <w:t>2. Blockchain Development</w:t>
        <w:br/>
        <w:t>- Deploy smart contracts</w:t>
        <w:br/>
        <w:t>- Test decentralized applications (dApps)</w:t>
        <w:br/>
        <w:t>- Interact with Ethereum networks</w:t>
        <w:br/>
        <w:br/>
        <w:t>3. Infrastructure Providers</w:t>
        <w:br/>
        <w:t>- Wallet services</w:t>
        <w:br/>
        <w:t>- RPC endpoints</w:t>
        <w:br/>
        <w:t>- Blockchain explorers</w:t>
        <w:br/>
        <w:br/>
        <w:t>Types of Nodes in Geth</w:t>
        <w:br/>
        <w:br/>
        <w:t>Full Node</w:t>
        <w:br/>
        <w:t>- Stores blockchain data</w:t>
        <w:br/>
        <w:t>- Verifies all transactions</w:t>
        <w:br/>
        <w:t>- Most common setup</w:t>
        <w:br/>
        <w:br/>
        <w:t>Archive Node</w:t>
        <w:br/>
        <w:t>- Stores complete historical blockchain state</w:t>
        <w:br/>
        <w:t>- Requires many terabytes of storage</w:t>
        <w:br/>
        <w:br/>
        <w:t>Light Node</w:t>
        <w:br/>
        <w:t>- Downloads minimal data</w:t>
        <w:br/>
        <w:t>- Relies on full nodes</w:t>
        <w:br/>
        <w:br/>
        <w:t>Example</w:t>
        <w:br/>
        <w:br/>
        <w:t>Suppose someone sends 1 ETH.</w:t>
        <w:br/>
        <w:br/>
        <w:t>Geth will:</w:t>
        <w:br/>
        <w:t>1. Receive the transaction from peers</w:t>
        <w:br/>
        <w:t>2. Verify the signature</w:t>
        <w:br/>
        <w:t>3. Check balances and rules</w:t>
        <w:br/>
        <w:t>4. Accept the new block containing that transaction</w:t>
        <w:br/>
        <w:t>5. Update its local blockchain copy</w:t>
        <w:br/>
        <w:br/>
        <w:t>Why Geth Matters</w:t>
        <w:br/>
        <w:br/>
        <w:t>A large percentage of Ethereum infrastructure runs on Geth. Many wallets, exchanges, analytics platforms, and blockchain projects rely on it directly or indirectly.</w:t>
        <w:br/>
        <w:br/>
        <w:t>In One Sentence</w:t>
        <w:br/>
        <w:br/>
        <w:t>Geth is the software that turns a regular computer into an Ethereum blockchain node, allowing it to store, verify, and interact with the Ethereum network.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